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7F58CCDA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</w:p>
    <w:p w14:paraId="1B819ECA" w14:textId="7906F1AA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Start </w:t>
      </w:r>
      <w:proofErr w:type="gramStart"/>
      <w:r w:rsidRPr="00F91FA9">
        <w:rPr>
          <w:rFonts w:ascii="Arial" w:hAnsi="Arial" w:cs="Arial"/>
          <w:sz w:val="20"/>
          <w:szCs w:val="20"/>
        </w:rPr>
        <w:t>date</w:t>
      </w:r>
      <w:r w:rsidR="006E4685">
        <w:rPr>
          <w:rFonts w:ascii="Arial" w:hAnsi="Arial" w:cs="Arial"/>
          <w:sz w:val="20"/>
          <w:szCs w:val="20"/>
        </w:rPr>
        <w:t xml:space="preserve"> :</w:t>
      </w:r>
      <w:proofErr w:type="gramEnd"/>
      <w:r w:rsidR="00FF0759">
        <w:rPr>
          <w:rFonts w:ascii="Arial" w:hAnsi="Arial" w:cs="Arial"/>
          <w:sz w:val="20"/>
          <w:szCs w:val="20"/>
        </w:rPr>
        <w:t xml:space="preserve"> </w:t>
      </w:r>
      <w:r w:rsidR="00FF0759" w:rsidRPr="00FF0759">
        <w:rPr>
          <w:rFonts w:ascii="Arial" w:hAnsi="Arial" w:cs="Arial"/>
          <w:sz w:val="20"/>
          <w:szCs w:val="20"/>
        </w:rPr>
        <w:t>13th-Oct-2025</w:t>
      </w:r>
      <w:r w:rsidR="006E4685">
        <w:rPr>
          <w:rFonts w:ascii="Arial" w:hAnsi="Arial" w:cs="Arial"/>
          <w:sz w:val="20"/>
          <w:szCs w:val="20"/>
        </w:rPr>
        <w:t xml:space="preserve"> </w:t>
      </w:r>
    </w:p>
    <w:p w14:paraId="3B92AE5B" w14:textId="0DDB8EEE" w:rsidR="00FF0759" w:rsidRPr="00FF0759" w:rsidRDefault="00000000" w:rsidP="00FF0759">
      <w:pPr>
        <w:rPr>
          <w:rFonts w:ascii="Arial" w:hAnsi="Arial" w:cs="Arial"/>
          <w:sz w:val="20"/>
          <w:szCs w:val="20"/>
          <w:lang w:val="en-IN"/>
        </w:rPr>
      </w:pPr>
      <w:r w:rsidRPr="00F91FA9">
        <w:rPr>
          <w:rFonts w:ascii="Arial" w:hAnsi="Arial" w:cs="Arial"/>
          <w:sz w:val="20"/>
          <w:szCs w:val="20"/>
        </w:rPr>
        <w:t xml:space="preserve">Name: </w:t>
      </w:r>
      <w:r w:rsidR="00FF0759" w:rsidRPr="00FF0759">
        <w:rPr>
          <w:rFonts w:ascii="Arial" w:hAnsi="Arial" w:cs="Arial"/>
          <w:sz w:val="20"/>
          <w:szCs w:val="20"/>
          <w:lang w:val="en-IN"/>
        </w:rPr>
        <w:t>Vaishnavi Ambhore</w:t>
      </w:r>
    </w:p>
    <w:p w14:paraId="350B4579" w14:textId="7E4B9CB4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7E2B08D2" w14:textId="77777777" w:rsidR="006E4685" w:rsidRDefault="00000000" w:rsidP="006E4685">
      <w:pPr>
        <w:pStyle w:val="Heading1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Project Title</w:t>
      </w:r>
      <w:r w:rsidR="006E4685">
        <w:rPr>
          <w:rFonts w:ascii="Arial" w:hAnsi="Arial" w:cs="Arial"/>
          <w:sz w:val="20"/>
          <w:szCs w:val="20"/>
        </w:rPr>
        <w:t>:</w:t>
      </w:r>
    </w:p>
    <w:p w14:paraId="3BCEE453" w14:textId="0326AF98" w:rsidR="006E4685" w:rsidRPr="006E4685" w:rsidRDefault="006E4685" w:rsidP="006E4685">
      <w:pPr>
        <w:pStyle w:val="Heading1"/>
        <w:ind w:left="360"/>
        <w:rPr>
          <w:rFonts w:ascii="Arial" w:hAnsi="Arial" w:cs="Arial"/>
          <w:sz w:val="20"/>
          <w:szCs w:val="20"/>
        </w:rPr>
      </w:pPr>
      <w:proofErr w:type="spellStart"/>
      <w:r w:rsidRPr="006E4685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NeuroFleetX</w:t>
      </w:r>
      <w:proofErr w:type="spellEnd"/>
      <w:r w:rsidRPr="006E4685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 - AI-Driven Urban Mobility Optimization</w:t>
      </w:r>
    </w:p>
    <w:p w14:paraId="5A7546B2" w14:textId="43AC15D8" w:rsidR="00665CB7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6A79AC4D" w14:textId="42AB9505" w:rsidR="006E4685" w:rsidRDefault="006E4685" w:rsidP="006E4685">
      <w:r w:rsidRPr="006E4685">
        <w:t>The main objective of this project was to build an intelligent route-optimization system capable of generating the shortest and fastest route between two locations. The goal was to understand backend–API communication, optimize geospatial data handling, and build a real-world logistics solution suitable for delivery, transportation, and fleet-management industries.</w:t>
      </w:r>
    </w:p>
    <w:p w14:paraId="0388095B" w14:textId="77777777" w:rsidR="006E4685" w:rsidRPr="006E4685" w:rsidRDefault="006E4685" w:rsidP="006E4685"/>
    <w:p w14:paraId="50FDCB01" w14:textId="40B12E76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34AFA29A" w14:textId="3E9F1353" w:rsidR="00F91FA9" w:rsidRPr="00F91FA9" w:rsidRDefault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Describe the internship project in detail. Include your approach, technology used, impact of this project in real world implementation. 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 w:rsidTr="006E4685">
        <w:trPr>
          <w:trHeight w:val="559"/>
        </w:trPr>
        <w:tc>
          <w:tcPr>
            <w:tcW w:w="2880" w:type="dxa"/>
          </w:tcPr>
          <w:p w14:paraId="25F6C98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E4685" w:rsidRPr="006E4685" w14:paraId="621F9E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5B78E" w14:textId="77777777" w:rsidR="006E4685" w:rsidRPr="006E4685" w:rsidRDefault="006E4685" w:rsidP="006E468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20B8FE7" w14:textId="77777777" w:rsidR="006E4685" w:rsidRPr="006E4685" w:rsidRDefault="006E4685" w:rsidP="006E4685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3"/>
            </w:tblGrid>
            <w:tr w:rsidR="006E4685" w:rsidRPr="006E4685" w14:paraId="529797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9C989D" w14:textId="77777777" w:rsidR="006E4685" w:rsidRPr="006E4685" w:rsidRDefault="006E4685" w:rsidP="006E468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6E4685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Build landing page with UI</w:t>
                  </w:r>
                </w:p>
              </w:tc>
            </w:tr>
          </w:tbl>
          <w:p w14:paraId="079DFEB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E4685" w:rsidRPr="006E4685" w14:paraId="7B9335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6FD61" w14:textId="77777777" w:rsidR="006E4685" w:rsidRPr="006E4685" w:rsidRDefault="006E4685" w:rsidP="006E468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597EF39B" w14:textId="77777777" w:rsidR="006E4685" w:rsidRPr="006E4685" w:rsidRDefault="006E4685" w:rsidP="006E4685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6E4685" w:rsidRPr="006E4685" w14:paraId="1DDA8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45F57" w14:textId="77777777" w:rsidR="006E4685" w:rsidRPr="006E4685" w:rsidRDefault="006E4685" w:rsidP="006E468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6E4685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Completed landing page with responsive UI</w:t>
                  </w:r>
                </w:p>
              </w:tc>
            </w:tr>
          </w:tbl>
          <w:p w14:paraId="534053B8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E4685" w:rsidRPr="006E4685" w14:paraId="3739EE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EBBDD" w14:textId="77777777" w:rsidR="006E4685" w:rsidRPr="006E4685" w:rsidRDefault="006E4685" w:rsidP="006E468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448F7AD9" w14:textId="77777777" w:rsidR="006E4685" w:rsidRPr="006E4685" w:rsidRDefault="006E4685" w:rsidP="006E4685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9"/>
            </w:tblGrid>
            <w:tr w:rsidR="006E4685" w:rsidRPr="006E4685" w14:paraId="7D4054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8A9A1" w14:textId="77777777" w:rsidR="006E4685" w:rsidRPr="006E4685" w:rsidRDefault="006E4685" w:rsidP="006E468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6E4685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Create login page</w:t>
                  </w:r>
                </w:p>
              </w:tc>
            </w:tr>
          </w:tbl>
          <w:p w14:paraId="6BFFFB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6570431" w14:textId="0E5CAEF8" w:rsidR="00665CB7" w:rsidRPr="00F91FA9" w:rsidRDefault="006E4685">
            <w:pPr>
              <w:rPr>
                <w:rFonts w:ascii="Arial" w:hAnsi="Arial" w:cs="Arial"/>
                <w:sz w:val="20"/>
                <w:szCs w:val="20"/>
              </w:rPr>
            </w:pPr>
            <w:r w:rsidRPr="006E4685">
              <w:rPr>
                <w:rFonts w:ascii="Arial" w:hAnsi="Arial" w:cs="Arial"/>
                <w:sz w:val="20"/>
                <w:szCs w:val="20"/>
              </w:rPr>
              <w:t>Created login page for first portal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33300592" w:rsidR="00665CB7" w:rsidRPr="00F91FA9" w:rsidRDefault="006E46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 vehicle Booking</w:t>
            </w:r>
          </w:p>
        </w:tc>
        <w:tc>
          <w:tcPr>
            <w:tcW w:w="2880" w:type="dxa"/>
          </w:tcPr>
          <w:p w14:paraId="488687BB" w14:textId="0F0CF9F7" w:rsidR="00665CB7" w:rsidRPr="00F91FA9" w:rsidRDefault="006E46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 Vehicle Booking</w:t>
            </w: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275E25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E6E66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61C265C8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9622A2" w:rsidRPr="009622A2" w14:paraId="78CCB1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795D9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Build Driver Portal</w:t>
                  </w:r>
                </w:p>
              </w:tc>
            </w:tr>
          </w:tbl>
          <w:p w14:paraId="1D21E9FE" w14:textId="270A1D9D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91A80F4" w14:textId="17189F52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Built Fleet Manager Portal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17F5E0BA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Build</w:t>
            </w:r>
            <w:r>
              <w:rPr>
                <w:rFonts w:ascii="Arial" w:hAnsi="Arial" w:cs="Arial"/>
                <w:sz w:val="20"/>
                <w:szCs w:val="20"/>
              </w:rPr>
              <w:t xml:space="preserve"> Admin Portal</w:t>
            </w:r>
          </w:p>
        </w:tc>
        <w:tc>
          <w:tcPr>
            <w:tcW w:w="2880" w:type="dxa"/>
          </w:tcPr>
          <w:p w14:paraId="33F8CFA2" w14:textId="6E7A230E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 Admin Portal</w:t>
            </w: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261E74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B47CD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961102E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9622A2" w:rsidRPr="009622A2" w14:paraId="47AC90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69CDD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Connect all portals and setup routing</w:t>
                  </w:r>
                </w:p>
              </w:tc>
            </w:tr>
          </w:tbl>
          <w:p w14:paraId="0435335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7FE95F4" w14:textId="55B4BA12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Created Customer Portal + Routed all portals</w:t>
            </w: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68D28D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1DFC5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09096D4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9622A2" w:rsidRPr="009622A2" w14:paraId="29E32C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74371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Bug fixing &amp; feature refinement</w:t>
                  </w:r>
                </w:p>
              </w:tc>
            </w:tr>
          </w:tbl>
          <w:p w14:paraId="13E0E0C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51C314C" w14:textId="7E209B70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Completed major debugging and UI corrections</w:t>
            </w: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6CFE7B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63C80C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9DE7DA4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9622A2" w:rsidRPr="009622A2" w14:paraId="3FCD5F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6F762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lastRenderedPageBreak/>
                    <w:t>Final completion, PPT &amp; polishing</w:t>
                  </w:r>
                </w:p>
              </w:tc>
            </w:tr>
          </w:tbl>
          <w:p w14:paraId="45156CD6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43719A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A573C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83B246A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9622A2" w:rsidRPr="009622A2" w14:paraId="2B9146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F0FFC8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lastRenderedPageBreak/>
                    <w:t>Completed entire project + prepared PPT</w:t>
                  </w:r>
                </w:p>
              </w:tc>
            </w:tr>
          </w:tbl>
          <w:p w14:paraId="61FD2B7A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383EDEF1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Requirements &amp; project scope finalized</w:t>
            </w:r>
          </w:p>
        </w:tc>
        <w:tc>
          <w:tcPr>
            <w:tcW w:w="2880" w:type="dxa"/>
          </w:tcPr>
          <w:p w14:paraId="21E9EF6F" w14:textId="4F17EDDD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5C1845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EA0B7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2A1DE2E2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9622A2" w:rsidRPr="009622A2" w14:paraId="27D231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5C5CD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Basic UI + API request working</w:t>
                  </w:r>
                </w:p>
              </w:tc>
            </w:tr>
          </w:tbl>
          <w:p w14:paraId="39A4256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93C9040" w14:textId="1C0A6A79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0DACB5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F5215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35B1B52F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9622A2" w:rsidRPr="009622A2" w14:paraId="4B5E54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0A59C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Integrated backend with ORS successfully</w:t>
                  </w:r>
                </w:p>
              </w:tc>
            </w:tr>
          </w:tbl>
          <w:p w14:paraId="75A031F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53462D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2236F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464B2DC2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9"/>
            </w:tblGrid>
            <w:tr w:rsidR="009622A2" w:rsidRPr="009622A2" w14:paraId="777B3C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274B29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Week 5</w:t>
                  </w:r>
                </w:p>
              </w:tc>
            </w:tr>
          </w:tbl>
          <w:p w14:paraId="1DAAA2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4430DA17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Final working model + UI polish</w:t>
            </w:r>
          </w:p>
        </w:tc>
        <w:tc>
          <w:tcPr>
            <w:tcW w:w="2880" w:type="dxa"/>
          </w:tcPr>
          <w:p w14:paraId="106496D0" w14:textId="5E8A8FAE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22A2" w:rsidRPr="009622A2" w14:paraId="0898F2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D7E5D5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6EA37A17" w14:textId="77777777" w:rsidR="009622A2" w:rsidRPr="009622A2" w:rsidRDefault="009622A2" w:rsidP="009622A2">
            <w:pPr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9622A2" w:rsidRPr="009622A2" w14:paraId="76AB11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FC5FC" w14:textId="77777777" w:rsidR="009622A2" w:rsidRPr="009622A2" w:rsidRDefault="009622A2" w:rsidP="009622A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r w:rsidRPr="009622A2"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  <w:t>Presented workflow, output, error handling</w:t>
                  </w:r>
                </w:p>
              </w:tc>
            </w:tr>
          </w:tbl>
          <w:p w14:paraId="2AB431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DD279F5" w14:textId="0587B4FA" w:rsidR="00665CB7" w:rsidRPr="00F91FA9" w:rsidRDefault="009622A2">
            <w:pPr>
              <w:rPr>
                <w:rFonts w:ascii="Arial" w:hAnsi="Arial" w:cs="Arial"/>
                <w:sz w:val="20"/>
                <w:szCs w:val="20"/>
              </w:rPr>
            </w:pPr>
            <w:r w:rsidRPr="009622A2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3297D2FF" w14:textId="77777777" w:rsidR="0047316D" w:rsidRPr="0047316D" w:rsidRDefault="0047316D" w:rsidP="0047316D">
      <w:pPr>
        <w:rPr>
          <w:rFonts w:ascii="Arial" w:hAnsi="Arial" w:cs="Arial"/>
          <w:sz w:val="20"/>
          <w:szCs w:val="20"/>
          <w:lang w:val="en-IN"/>
        </w:rPr>
      </w:pPr>
      <w:r w:rsidRPr="0047316D">
        <w:rPr>
          <w:rFonts w:ascii="Arial" w:hAnsi="Arial" w:cs="Arial"/>
          <w:sz w:val="20"/>
          <w:szCs w:val="20"/>
          <w:lang w:val="en-IN"/>
        </w:rPr>
        <w:t>The project execution followed an iterative and structured workflow:</w:t>
      </w:r>
    </w:p>
    <w:p w14:paraId="3FF87CF0" w14:textId="77777777" w:rsidR="0047316D" w:rsidRPr="0047316D" w:rsidRDefault="0047316D" w:rsidP="0047316D">
      <w:pPr>
        <w:rPr>
          <w:rFonts w:ascii="Arial" w:hAnsi="Arial" w:cs="Arial"/>
          <w:sz w:val="20"/>
          <w:szCs w:val="20"/>
          <w:lang w:val="en-IN"/>
        </w:rPr>
      </w:pPr>
      <w:proofErr w:type="gramStart"/>
      <w:r w:rsidRPr="0047316D">
        <w:rPr>
          <w:rFonts w:ascii="Arial" w:hAnsi="Arial" w:cs="Arial"/>
          <w:sz w:val="20"/>
          <w:szCs w:val="20"/>
          <w:lang w:val="en-IN"/>
        </w:rPr>
        <w:t>  Requirement</w:t>
      </w:r>
      <w:proofErr w:type="gramEnd"/>
      <w:r w:rsidRPr="0047316D">
        <w:rPr>
          <w:rFonts w:ascii="Arial" w:hAnsi="Arial" w:cs="Arial"/>
          <w:sz w:val="20"/>
          <w:szCs w:val="20"/>
          <w:lang w:val="en-IN"/>
        </w:rPr>
        <w:t xml:space="preserve"> Analysis</w:t>
      </w:r>
      <w:r w:rsidRPr="0047316D">
        <w:rPr>
          <w:rFonts w:ascii="Arial" w:hAnsi="Arial" w:cs="Arial"/>
          <w:sz w:val="20"/>
          <w:szCs w:val="20"/>
          <w:lang w:val="en-IN"/>
        </w:rPr>
        <w:br/>
        <w:t>Identified urban mobility challenges and prepared module-wise features.</w:t>
      </w:r>
    </w:p>
    <w:p w14:paraId="3ADDDF20" w14:textId="77777777" w:rsidR="0047316D" w:rsidRPr="0047316D" w:rsidRDefault="0047316D" w:rsidP="0047316D">
      <w:pPr>
        <w:rPr>
          <w:rFonts w:ascii="Arial" w:hAnsi="Arial" w:cs="Arial"/>
          <w:sz w:val="20"/>
          <w:szCs w:val="20"/>
          <w:lang w:val="en-IN"/>
        </w:rPr>
      </w:pPr>
      <w:proofErr w:type="gramStart"/>
      <w:r w:rsidRPr="0047316D">
        <w:rPr>
          <w:rFonts w:ascii="Arial" w:hAnsi="Arial" w:cs="Arial"/>
          <w:sz w:val="20"/>
          <w:szCs w:val="20"/>
          <w:lang w:val="en-IN"/>
        </w:rPr>
        <w:t>  Frontend</w:t>
      </w:r>
      <w:proofErr w:type="gramEnd"/>
      <w:r w:rsidRPr="0047316D">
        <w:rPr>
          <w:rFonts w:ascii="Arial" w:hAnsi="Arial" w:cs="Arial"/>
          <w:sz w:val="20"/>
          <w:szCs w:val="20"/>
          <w:lang w:val="en-IN"/>
        </w:rPr>
        <w:t xml:space="preserve"> Development</w:t>
      </w:r>
      <w:r w:rsidRPr="0047316D">
        <w:rPr>
          <w:rFonts w:ascii="Arial" w:hAnsi="Arial" w:cs="Arial"/>
          <w:sz w:val="20"/>
          <w:szCs w:val="20"/>
          <w:lang w:val="en-IN"/>
        </w:rPr>
        <w:br/>
        <w:t>Built responsive UI for Landing Page, Login, Booking, Customer Portal, Driver Portal, and Admin Portal.</w:t>
      </w:r>
    </w:p>
    <w:p w14:paraId="6CC5A397" w14:textId="77777777" w:rsidR="0047316D" w:rsidRPr="0047316D" w:rsidRDefault="0047316D" w:rsidP="0047316D">
      <w:pPr>
        <w:rPr>
          <w:rFonts w:ascii="Arial" w:hAnsi="Arial" w:cs="Arial"/>
          <w:sz w:val="20"/>
          <w:szCs w:val="20"/>
          <w:lang w:val="en-IN"/>
        </w:rPr>
      </w:pPr>
      <w:proofErr w:type="gramStart"/>
      <w:r w:rsidRPr="0047316D">
        <w:rPr>
          <w:rFonts w:ascii="Arial" w:hAnsi="Arial" w:cs="Arial"/>
          <w:sz w:val="20"/>
          <w:szCs w:val="20"/>
          <w:lang w:val="en-IN"/>
        </w:rPr>
        <w:t>  Backend</w:t>
      </w:r>
      <w:proofErr w:type="gramEnd"/>
      <w:r w:rsidRPr="0047316D">
        <w:rPr>
          <w:rFonts w:ascii="Arial" w:hAnsi="Arial" w:cs="Arial"/>
          <w:sz w:val="20"/>
          <w:szCs w:val="20"/>
          <w:lang w:val="en-IN"/>
        </w:rPr>
        <w:t xml:space="preserve"> Development (Spring Boot)</w:t>
      </w:r>
    </w:p>
    <w:p w14:paraId="7521D74E" w14:textId="77777777" w:rsidR="0047316D" w:rsidRPr="0047316D" w:rsidRDefault="0047316D" w:rsidP="0047316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47316D">
        <w:rPr>
          <w:rFonts w:ascii="Arial" w:hAnsi="Arial" w:cs="Arial"/>
          <w:sz w:val="20"/>
          <w:szCs w:val="20"/>
          <w:lang w:val="en-IN"/>
        </w:rPr>
        <w:t>Developed REST APIs for login, registration, bookings, vehicle data, and route handling</w:t>
      </w:r>
    </w:p>
    <w:p w14:paraId="2E4DCA7E" w14:textId="77777777" w:rsidR="0047316D" w:rsidRPr="0047316D" w:rsidRDefault="0047316D" w:rsidP="0047316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47316D">
        <w:rPr>
          <w:rFonts w:ascii="Arial" w:hAnsi="Arial" w:cs="Arial"/>
          <w:sz w:val="20"/>
          <w:szCs w:val="20"/>
          <w:lang w:val="en-IN"/>
        </w:rPr>
        <w:t>Used controllers, services, and repositories</w:t>
      </w:r>
    </w:p>
    <w:p w14:paraId="795E00B0" w14:textId="77777777" w:rsidR="0047316D" w:rsidRPr="0047316D" w:rsidRDefault="0047316D" w:rsidP="0047316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47316D">
        <w:rPr>
          <w:rFonts w:ascii="Arial" w:hAnsi="Arial" w:cs="Arial"/>
          <w:sz w:val="20"/>
          <w:szCs w:val="20"/>
          <w:lang w:val="en-IN"/>
        </w:rPr>
        <w:t>Implemented validations and error handling</w:t>
      </w:r>
    </w:p>
    <w:p w14:paraId="264D53A1" w14:textId="77777777" w:rsidR="0047316D" w:rsidRPr="0047316D" w:rsidRDefault="0047316D" w:rsidP="0047316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47316D">
        <w:rPr>
          <w:rFonts w:ascii="Arial" w:hAnsi="Arial" w:cs="Arial"/>
          <w:sz w:val="20"/>
          <w:szCs w:val="20"/>
          <w:lang w:val="en-IN"/>
        </w:rPr>
        <w:t>Connected backend with database</w:t>
      </w:r>
    </w:p>
    <w:p w14:paraId="7F8E0C58" w14:textId="77777777" w:rsidR="0047316D" w:rsidRPr="0047316D" w:rsidRDefault="0047316D" w:rsidP="0047316D">
      <w:pPr>
        <w:rPr>
          <w:rFonts w:ascii="Arial" w:hAnsi="Arial" w:cs="Arial"/>
          <w:sz w:val="20"/>
          <w:szCs w:val="20"/>
          <w:lang w:val="en-IN"/>
        </w:rPr>
      </w:pPr>
      <w:proofErr w:type="gramStart"/>
      <w:r w:rsidRPr="0047316D">
        <w:rPr>
          <w:rFonts w:ascii="Arial" w:hAnsi="Arial" w:cs="Arial"/>
          <w:sz w:val="20"/>
          <w:szCs w:val="20"/>
          <w:lang w:val="en-IN"/>
        </w:rPr>
        <w:t>  Route</w:t>
      </w:r>
      <w:proofErr w:type="gramEnd"/>
      <w:r w:rsidRPr="0047316D">
        <w:rPr>
          <w:rFonts w:ascii="Arial" w:hAnsi="Arial" w:cs="Arial"/>
          <w:sz w:val="20"/>
          <w:szCs w:val="20"/>
          <w:lang w:val="en-IN"/>
        </w:rPr>
        <w:t xml:space="preserve"> Optimization</w:t>
      </w:r>
      <w:r w:rsidRPr="0047316D">
        <w:rPr>
          <w:rFonts w:ascii="Arial" w:hAnsi="Arial" w:cs="Arial"/>
          <w:sz w:val="20"/>
          <w:szCs w:val="20"/>
          <w:lang w:val="en-IN"/>
        </w:rPr>
        <w:br/>
        <w:t xml:space="preserve">Integrated routing API (ORS/Google Maps) using Spring Boot’s </w:t>
      </w:r>
      <w:proofErr w:type="spellStart"/>
      <w:r w:rsidRPr="0047316D">
        <w:rPr>
          <w:rFonts w:ascii="Arial" w:hAnsi="Arial" w:cs="Arial"/>
          <w:sz w:val="20"/>
          <w:szCs w:val="20"/>
          <w:lang w:val="en-IN"/>
        </w:rPr>
        <w:t>RestTemplate</w:t>
      </w:r>
      <w:proofErr w:type="spellEnd"/>
      <w:r w:rsidRPr="0047316D">
        <w:rPr>
          <w:rFonts w:ascii="Arial" w:hAnsi="Arial" w:cs="Arial"/>
          <w:sz w:val="20"/>
          <w:szCs w:val="20"/>
          <w:lang w:val="en-IN"/>
        </w:rPr>
        <w:t xml:space="preserve"> / </w:t>
      </w:r>
      <w:proofErr w:type="spellStart"/>
      <w:r w:rsidRPr="0047316D">
        <w:rPr>
          <w:rFonts w:ascii="Arial" w:hAnsi="Arial" w:cs="Arial"/>
          <w:sz w:val="20"/>
          <w:szCs w:val="20"/>
          <w:lang w:val="en-IN"/>
        </w:rPr>
        <w:t>WebClient</w:t>
      </w:r>
      <w:proofErr w:type="spellEnd"/>
      <w:r w:rsidRPr="0047316D">
        <w:rPr>
          <w:rFonts w:ascii="Arial" w:hAnsi="Arial" w:cs="Arial"/>
          <w:sz w:val="20"/>
          <w:szCs w:val="20"/>
          <w:lang w:val="en-IN"/>
        </w:rPr>
        <w:t>.</w:t>
      </w:r>
      <w:r w:rsidRPr="0047316D">
        <w:rPr>
          <w:rFonts w:ascii="Arial" w:hAnsi="Arial" w:cs="Arial"/>
          <w:sz w:val="20"/>
          <w:szCs w:val="20"/>
          <w:lang w:val="en-IN"/>
        </w:rPr>
        <w:br/>
        <w:t>Parsed geospatial data to compute shortest &amp; fastest route.</w:t>
      </w:r>
    </w:p>
    <w:p w14:paraId="077C8967" w14:textId="77777777" w:rsidR="0047316D" w:rsidRPr="0047316D" w:rsidRDefault="0047316D" w:rsidP="0047316D">
      <w:pPr>
        <w:rPr>
          <w:rFonts w:ascii="Arial" w:hAnsi="Arial" w:cs="Arial"/>
          <w:sz w:val="20"/>
          <w:szCs w:val="20"/>
          <w:lang w:val="en-IN"/>
        </w:rPr>
      </w:pPr>
      <w:proofErr w:type="gramStart"/>
      <w:r w:rsidRPr="0047316D">
        <w:rPr>
          <w:rFonts w:ascii="Arial" w:hAnsi="Arial" w:cs="Arial"/>
          <w:sz w:val="20"/>
          <w:szCs w:val="20"/>
          <w:lang w:val="en-IN"/>
        </w:rPr>
        <w:t>  Portal</w:t>
      </w:r>
      <w:proofErr w:type="gramEnd"/>
      <w:r w:rsidRPr="0047316D">
        <w:rPr>
          <w:rFonts w:ascii="Arial" w:hAnsi="Arial" w:cs="Arial"/>
          <w:sz w:val="20"/>
          <w:szCs w:val="20"/>
          <w:lang w:val="en-IN"/>
        </w:rPr>
        <w:t xml:space="preserve"> Integration</w:t>
      </w:r>
      <w:r w:rsidRPr="0047316D">
        <w:rPr>
          <w:rFonts w:ascii="Arial" w:hAnsi="Arial" w:cs="Arial"/>
          <w:sz w:val="20"/>
          <w:szCs w:val="20"/>
          <w:lang w:val="en-IN"/>
        </w:rPr>
        <w:br/>
        <w:t>Connected Customer, Driver, Fleet Manager, and Admin portals using role-based routes and API calls.</w:t>
      </w:r>
    </w:p>
    <w:p w14:paraId="4FAFEA97" w14:textId="77777777" w:rsidR="0047316D" w:rsidRPr="0047316D" w:rsidRDefault="0047316D" w:rsidP="0047316D">
      <w:pPr>
        <w:rPr>
          <w:rFonts w:ascii="Arial" w:hAnsi="Arial" w:cs="Arial"/>
          <w:sz w:val="20"/>
          <w:szCs w:val="20"/>
          <w:lang w:val="en-IN"/>
        </w:rPr>
      </w:pPr>
      <w:proofErr w:type="gramStart"/>
      <w:r w:rsidRPr="0047316D">
        <w:rPr>
          <w:rFonts w:ascii="Arial" w:hAnsi="Arial" w:cs="Arial"/>
          <w:sz w:val="20"/>
          <w:szCs w:val="20"/>
          <w:lang w:val="en-IN"/>
        </w:rPr>
        <w:t>  Testing</w:t>
      </w:r>
      <w:proofErr w:type="gramEnd"/>
      <w:r w:rsidRPr="0047316D">
        <w:rPr>
          <w:rFonts w:ascii="Arial" w:hAnsi="Arial" w:cs="Arial"/>
          <w:sz w:val="20"/>
          <w:szCs w:val="20"/>
          <w:lang w:val="en-IN"/>
        </w:rPr>
        <w:t xml:space="preserve"> &amp; Debugging</w:t>
      </w:r>
      <w:r w:rsidRPr="0047316D">
        <w:rPr>
          <w:rFonts w:ascii="Arial" w:hAnsi="Arial" w:cs="Arial"/>
          <w:sz w:val="20"/>
          <w:szCs w:val="20"/>
          <w:lang w:val="en-IN"/>
        </w:rPr>
        <w:br/>
        <w:t>Used Postman for API testing.</w:t>
      </w:r>
      <w:r w:rsidRPr="0047316D">
        <w:rPr>
          <w:rFonts w:ascii="Arial" w:hAnsi="Arial" w:cs="Arial"/>
          <w:sz w:val="20"/>
          <w:szCs w:val="20"/>
          <w:lang w:val="en-IN"/>
        </w:rPr>
        <w:br/>
        <w:t>Fixed routing issues, backend errors, and UI alignment problems.</w:t>
      </w:r>
    </w:p>
    <w:p w14:paraId="2AC78936" w14:textId="77777777" w:rsidR="0047316D" w:rsidRPr="0047316D" w:rsidRDefault="0047316D" w:rsidP="0047316D">
      <w:pPr>
        <w:rPr>
          <w:rFonts w:ascii="Arial" w:hAnsi="Arial" w:cs="Arial"/>
          <w:sz w:val="20"/>
          <w:szCs w:val="20"/>
          <w:lang w:val="en-IN"/>
        </w:rPr>
      </w:pPr>
      <w:proofErr w:type="gramStart"/>
      <w:r w:rsidRPr="0047316D">
        <w:rPr>
          <w:rFonts w:ascii="Arial" w:hAnsi="Arial" w:cs="Arial"/>
          <w:sz w:val="20"/>
          <w:szCs w:val="20"/>
          <w:lang w:val="en-IN"/>
        </w:rPr>
        <w:lastRenderedPageBreak/>
        <w:t>  Final</w:t>
      </w:r>
      <w:proofErr w:type="gramEnd"/>
      <w:r w:rsidRPr="0047316D">
        <w:rPr>
          <w:rFonts w:ascii="Arial" w:hAnsi="Arial" w:cs="Arial"/>
          <w:sz w:val="20"/>
          <w:szCs w:val="20"/>
          <w:lang w:val="en-IN"/>
        </w:rPr>
        <w:t xml:space="preserve"> Deployment Preparation</w:t>
      </w:r>
      <w:r w:rsidRPr="0047316D">
        <w:rPr>
          <w:rFonts w:ascii="Arial" w:hAnsi="Arial" w:cs="Arial"/>
          <w:sz w:val="20"/>
          <w:szCs w:val="20"/>
          <w:lang w:val="en-IN"/>
        </w:rPr>
        <w:br/>
        <w:t>Cleaned UI, improved workflow, and prepared PPT for final submission.</w:t>
      </w:r>
    </w:p>
    <w:p w14:paraId="5266372D" w14:textId="77777777" w:rsidR="00D41A2D" w:rsidRPr="0047316D" w:rsidRDefault="00D41A2D" w:rsidP="00D41A2D"/>
    <w:p w14:paraId="2BABC693" w14:textId="5003DF7D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77EDBC0E" w14:textId="77777777" w:rsidR="00665CB7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Include relevant visuals such as screenshots of work done, dashboards, code snippets, or designs.</w:t>
      </w:r>
    </w:p>
    <w:p w14:paraId="56C8D7CF" w14:textId="77777777" w:rsidR="00F760BB" w:rsidRDefault="00F760B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7B9B2DD" wp14:editId="16B4418B">
            <wp:extent cx="5486400" cy="2679700"/>
            <wp:effectExtent l="0" t="0" r="0" b="6350"/>
            <wp:docPr id="25150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07344" name="Picture 2515073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285" w14:textId="1C432400" w:rsidR="00F760BB" w:rsidRPr="00F91FA9" w:rsidRDefault="00F760B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5728718" wp14:editId="0BF10573">
            <wp:extent cx="5486400" cy="2597785"/>
            <wp:effectExtent l="0" t="0" r="0" b="0"/>
            <wp:docPr id="452550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50569" name="Picture 4525505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3402" w14:textId="59BA3D93" w:rsidR="00F760BB" w:rsidRDefault="00F760BB">
      <w:pPr>
        <w:pStyle w:val="Heading1"/>
        <w:rPr>
          <w:rFonts w:ascii="Arial" w:hAnsi="Arial" w:cs="Arial"/>
          <w:sz w:val="20"/>
          <w:szCs w:val="20"/>
        </w:rPr>
      </w:pPr>
    </w:p>
    <w:p w14:paraId="28F4A689" w14:textId="7FDF8B92" w:rsidR="00F760BB" w:rsidRDefault="00F760BB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DFA55FA" wp14:editId="6107CD5B">
            <wp:extent cx="5486400" cy="2887980"/>
            <wp:effectExtent l="0" t="0" r="0" b="7620"/>
            <wp:docPr id="1045045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45701" name="Picture 10450457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59BD" w14:textId="77777777" w:rsidR="00F760BB" w:rsidRDefault="00F760BB">
      <w:pPr>
        <w:pStyle w:val="Heading1"/>
        <w:rPr>
          <w:rFonts w:ascii="Arial" w:hAnsi="Arial" w:cs="Arial"/>
          <w:sz w:val="20"/>
          <w:szCs w:val="20"/>
        </w:rPr>
      </w:pPr>
    </w:p>
    <w:p w14:paraId="5EC51872" w14:textId="281413F4" w:rsidR="00F760BB" w:rsidRDefault="00F760BB">
      <w:pPr>
        <w:pStyle w:val="Heading1"/>
        <w:rPr>
          <w:rFonts w:ascii="Arial" w:hAnsi="Arial" w:cs="Arial"/>
          <w:sz w:val="20"/>
          <w:szCs w:val="20"/>
        </w:rPr>
      </w:pPr>
    </w:p>
    <w:p w14:paraId="3A2D372F" w14:textId="4B0D390C" w:rsidR="00F760BB" w:rsidRDefault="00F760BB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5526B62" wp14:editId="5C1DDF4E">
            <wp:extent cx="5486400" cy="3564255"/>
            <wp:effectExtent l="0" t="0" r="0" b="0"/>
            <wp:docPr id="1123731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31688" name="Picture 11237316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CCBC" w14:textId="0C2C5BF3" w:rsidR="00F760BB" w:rsidRDefault="00F760BB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CD04290" wp14:editId="7CEF9A7F">
            <wp:extent cx="5486400" cy="3459480"/>
            <wp:effectExtent l="0" t="0" r="0" b="7620"/>
            <wp:docPr id="1012844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44298" name="Picture 10128442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CE03" w14:textId="77777777" w:rsidR="00F760BB" w:rsidRDefault="00F760BB">
      <w:pPr>
        <w:pStyle w:val="Heading1"/>
        <w:rPr>
          <w:rFonts w:ascii="Arial" w:hAnsi="Arial" w:cs="Arial"/>
          <w:sz w:val="20"/>
          <w:szCs w:val="20"/>
        </w:rPr>
      </w:pPr>
    </w:p>
    <w:p w14:paraId="447FB062" w14:textId="77777777" w:rsidR="00F760BB" w:rsidRDefault="00F760BB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F9A09D6" wp14:editId="274458DE">
            <wp:extent cx="5486400" cy="3436620"/>
            <wp:effectExtent l="0" t="0" r="0" b="0"/>
            <wp:docPr id="1640023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3463" name="Picture 1640023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7BBA" w14:textId="77777777" w:rsidR="00F760BB" w:rsidRDefault="00F760BB">
      <w:pPr>
        <w:pStyle w:val="Heading1"/>
        <w:rPr>
          <w:rFonts w:ascii="Arial" w:hAnsi="Arial" w:cs="Arial"/>
          <w:sz w:val="20"/>
          <w:szCs w:val="20"/>
        </w:rPr>
      </w:pPr>
    </w:p>
    <w:p w14:paraId="206526B2" w14:textId="719E8880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6B540C46" w14:textId="6E517A1E" w:rsidR="005611A9" w:rsidRPr="005611A9" w:rsidRDefault="00000000" w:rsidP="005611A9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F91FA9">
        <w:rPr>
          <w:rFonts w:ascii="Arial" w:hAnsi="Arial" w:cs="Arial"/>
          <w:sz w:val="20"/>
          <w:szCs w:val="20"/>
        </w:rPr>
        <w:t xml:space="preserve"> </w:t>
      </w:r>
      <w:r w:rsidR="005611A9" w:rsidRPr="005611A9">
        <w:rPr>
          <w:rFonts w:ascii="Arial" w:hAnsi="Arial" w:cs="Arial"/>
          <w:b/>
          <w:bCs/>
          <w:sz w:val="20"/>
          <w:szCs w:val="20"/>
          <w:lang w:val="en-IN"/>
        </w:rPr>
        <w:t>Technical Challenges</w:t>
      </w:r>
    </w:p>
    <w:p w14:paraId="1267C734" w14:textId="77777777" w:rsidR="005611A9" w:rsidRPr="005611A9" w:rsidRDefault="005611A9" w:rsidP="005611A9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Integrating ORS API and handling geospatial responses.</w:t>
      </w:r>
    </w:p>
    <w:p w14:paraId="3251CD6A" w14:textId="77777777" w:rsidR="005611A9" w:rsidRPr="005611A9" w:rsidRDefault="005611A9" w:rsidP="005611A9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Maintaining consistent UI across multiple portals.</w:t>
      </w:r>
    </w:p>
    <w:p w14:paraId="074225D7" w14:textId="77777777" w:rsidR="005611A9" w:rsidRPr="005611A9" w:rsidRDefault="005611A9" w:rsidP="005611A9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Managing state and routing errors in React.</w:t>
      </w:r>
    </w:p>
    <w:p w14:paraId="0FB263C7" w14:textId="77777777" w:rsidR="005611A9" w:rsidRPr="005611A9" w:rsidRDefault="005611A9" w:rsidP="005611A9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611A9">
        <w:rPr>
          <w:rFonts w:ascii="Arial" w:hAnsi="Arial" w:cs="Arial"/>
          <w:b/>
          <w:bCs/>
          <w:sz w:val="20"/>
          <w:szCs w:val="20"/>
          <w:lang w:val="en-IN"/>
        </w:rPr>
        <w:t>Operational Challenges</w:t>
      </w:r>
    </w:p>
    <w:p w14:paraId="49AA8563" w14:textId="77777777" w:rsidR="005611A9" w:rsidRPr="005611A9" w:rsidRDefault="005611A9" w:rsidP="005611A9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Coordinating multiple modules within the 8-week timeline.</w:t>
      </w:r>
    </w:p>
    <w:p w14:paraId="2DCBF45E" w14:textId="77777777" w:rsidR="005611A9" w:rsidRPr="005611A9" w:rsidRDefault="005611A9" w:rsidP="005611A9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Ensuring proper testing of all portals.</w:t>
      </w:r>
    </w:p>
    <w:p w14:paraId="046A85FB" w14:textId="77777777" w:rsidR="005611A9" w:rsidRPr="005611A9" w:rsidRDefault="005611A9" w:rsidP="005611A9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611A9">
        <w:rPr>
          <w:rFonts w:ascii="Arial" w:hAnsi="Arial" w:cs="Arial"/>
          <w:b/>
          <w:bCs/>
          <w:sz w:val="20"/>
          <w:szCs w:val="20"/>
          <w:lang w:val="en-IN"/>
        </w:rPr>
        <w:t>Resolution</w:t>
      </w:r>
    </w:p>
    <w:p w14:paraId="05A29AC5" w14:textId="77777777" w:rsidR="005611A9" w:rsidRPr="005611A9" w:rsidRDefault="005611A9" w:rsidP="005611A9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Used Postman extensively to debug API issues.</w:t>
      </w:r>
    </w:p>
    <w:p w14:paraId="4A182DF7" w14:textId="77777777" w:rsidR="005611A9" w:rsidRPr="005611A9" w:rsidRDefault="005611A9" w:rsidP="005611A9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Broke tasks into smaller modules to stay on track.</w:t>
      </w:r>
    </w:p>
    <w:p w14:paraId="1CA831A0" w14:textId="77777777" w:rsidR="005611A9" w:rsidRPr="005611A9" w:rsidRDefault="005611A9" w:rsidP="005611A9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Conducted iterative testing every week to avoid final-stage errors.</w:t>
      </w:r>
    </w:p>
    <w:p w14:paraId="638A43B8" w14:textId="7B84993E" w:rsidR="00665CB7" w:rsidRPr="00F91FA9" w:rsidRDefault="00665CB7">
      <w:pPr>
        <w:rPr>
          <w:rFonts w:ascii="Arial" w:hAnsi="Arial" w:cs="Arial"/>
          <w:sz w:val="20"/>
          <w:szCs w:val="20"/>
        </w:rPr>
      </w:pP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6F91063A" w14:textId="535272FC" w:rsidR="005611A9" w:rsidRPr="005611A9" w:rsidRDefault="005611A9" w:rsidP="005611A9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611A9">
        <w:rPr>
          <w:rFonts w:ascii="Arial" w:hAnsi="Arial" w:cs="Arial"/>
          <w:b/>
          <w:bCs/>
          <w:sz w:val="20"/>
          <w:szCs w:val="20"/>
          <w:lang w:val="en-IN"/>
        </w:rPr>
        <w:t>Technical Skills</w:t>
      </w:r>
    </w:p>
    <w:p w14:paraId="29A8DF5E" w14:textId="77777777" w:rsidR="005611A9" w:rsidRPr="005611A9" w:rsidRDefault="005611A9" w:rsidP="005611A9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Frontend development with React.js</w:t>
      </w:r>
    </w:p>
    <w:p w14:paraId="4E8DE9FF" w14:textId="77777777" w:rsidR="005611A9" w:rsidRPr="005611A9" w:rsidRDefault="005611A9" w:rsidP="005611A9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Efficient styling using Tailwind CSS</w:t>
      </w:r>
    </w:p>
    <w:p w14:paraId="3556B51A" w14:textId="77777777" w:rsidR="005611A9" w:rsidRPr="005611A9" w:rsidRDefault="005611A9" w:rsidP="005611A9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API handling (GET, POST, routing APIs)</w:t>
      </w:r>
    </w:p>
    <w:p w14:paraId="5A6E7BA3" w14:textId="337C6D3F" w:rsidR="005611A9" w:rsidRPr="005611A9" w:rsidRDefault="005611A9" w:rsidP="005611A9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 xml:space="preserve">Backend creation using </w:t>
      </w:r>
      <w:proofErr w:type="spellStart"/>
      <w:r>
        <w:rPr>
          <w:rFonts w:ascii="Arial" w:hAnsi="Arial" w:cs="Arial"/>
          <w:sz w:val="20"/>
          <w:szCs w:val="20"/>
          <w:lang w:val="en-IN"/>
        </w:rPr>
        <w:t>Springboot</w:t>
      </w:r>
      <w:proofErr w:type="spellEnd"/>
    </w:p>
    <w:p w14:paraId="5B8A0A35" w14:textId="77777777" w:rsidR="005611A9" w:rsidRPr="005611A9" w:rsidRDefault="005611A9" w:rsidP="005611A9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Geospatial data handling</w:t>
      </w:r>
    </w:p>
    <w:p w14:paraId="59B685F8" w14:textId="5AA93F8C" w:rsidR="005611A9" w:rsidRPr="005611A9" w:rsidRDefault="005611A9" w:rsidP="005611A9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proofErr w:type="spellStart"/>
      <w:r>
        <w:rPr>
          <w:rFonts w:ascii="Arial" w:hAnsi="Arial" w:cs="Arial"/>
          <w:sz w:val="20"/>
          <w:szCs w:val="20"/>
          <w:lang w:val="en-IN"/>
        </w:rPr>
        <w:t>MySql</w:t>
      </w:r>
      <w:proofErr w:type="spellEnd"/>
      <w:r w:rsidRPr="005611A9">
        <w:rPr>
          <w:rFonts w:ascii="Arial" w:hAnsi="Arial" w:cs="Arial"/>
          <w:sz w:val="20"/>
          <w:szCs w:val="20"/>
          <w:lang w:val="en-IN"/>
        </w:rPr>
        <w:t xml:space="preserve"> database operations</w:t>
      </w:r>
    </w:p>
    <w:p w14:paraId="4A3E5874" w14:textId="77777777" w:rsidR="005611A9" w:rsidRPr="005611A9" w:rsidRDefault="005611A9" w:rsidP="005611A9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Version control with Git &amp; GitHub</w:t>
      </w:r>
    </w:p>
    <w:p w14:paraId="54D4406B" w14:textId="77777777" w:rsidR="005611A9" w:rsidRPr="005611A9" w:rsidRDefault="005611A9" w:rsidP="005611A9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611A9">
        <w:rPr>
          <w:rFonts w:ascii="Arial" w:hAnsi="Arial" w:cs="Arial"/>
          <w:b/>
          <w:bCs/>
          <w:sz w:val="20"/>
          <w:szCs w:val="20"/>
          <w:lang w:val="en-IN"/>
        </w:rPr>
        <w:t>Soft Skills</w:t>
      </w:r>
    </w:p>
    <w:p w14:paraId="6DB82063" w14:textId="77777777" w:rsidR="005611A9" w:rsidRPr="005611A9" w:rsidRDefault="005611A9" w:rsidP="005611A9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Team collaboration</w:t>
      </w:r>
    </w:p>
    <w:p w14:paraId="4BBF55CC" w14:textId="77777777" w:rsidR="005611A9" w:rsidRPr="005611A9" w:rsidRDefault="005611A9" w:rsidP="005611A9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Time management</w:t>
      </w:r>
    </w:p>
    <w:p w14:paraId="064B593E" w14:textId="77777777" w:rsidR="005611A9" w:rsidRPr="005611A9" w:rsidRDefault="005611A9" w:rsidP="005611A9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Problem-solving</w:t>
      </w:r>
    </w:p>
    <w:p w14:paraId="13AB42BE" w14:textId="77777777" w:rsidR="005611A9" w:rsidRPr="005611A9" w:rsidRDefault="005611A9" w:rsidP="005611A9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611A9">
        <w:rPr>
          <w:rFonts w:ascii="Arial" w:hAnsi="Arial" w:cs="Arial"/>
          <w:sz w:val="20"/>
          <w:szCs w:val="20"/>
          <w:lang w:val="en-IN"/>
        </w:rPr>
        <w:t>Technical presentation skills</w:t>
      </w:r>
    </w:p>
    <w:p w14:paraId="31767BA7" w14:textId="29F7B71A" w:rsidR="00665CB7" w:rsidRDefault="00665CB7">
      <w:pPr>
        <w:rPr>
          <w:rFonts w:ascii="Arial" w:hAnsi="Arial" w:cs="Arial"/>
          <w:sz w:val="20"/>
          <w:szCs w:val="20"/>
        </w:rPr>
      </w:pP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0171938E" w:rsidR="00F91FA9" w:rsidRDefault="005611A9" w:rsidP="00F91FA9">
      <w:pPr>
        <w:rPr>
          <w:rFonts w:ascii="Arial" w:hAnsi="Arial" w:cs="Arial"/>
          <w:sz w:val="20"/>
          <w:szCs w:val="20"/>
        </w:rPr>
      </w:pPr>
      <w:r w:rsidRPr="005611A9">
        <w:rPr>
          <w:rFonts w:ascii="Arial" w:hAnsi="Arial" w:cs="Arial"/>
          <w:sz w:val="20"/>
          <w:szCs w:val="20"/>
        </w:rPr>
        <w:t>This internship gave us hands-on experience with real-world projects. We learned how modern fleet-management systems work and gained confidence in building full-stack solutions.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3AAFF372" w:rsidR="00665CB7" w:rsidRPr="00F91FA9" w:rsidRDefault="005611A9">
      <w:pPr>
        <w:rPr>
          <w:rFonts w:ascii="Arial" w:hAnsi="Arial" w:cs="Arial"/>
          <w:sz w:val="20"/>
          <w:szCs w:val="20"/>
        </w:rPr>
      </w:pPr>
      <w:r w:rsidRPr="005611A9">
        <w:rPr>
          <w:rFonts w:ascii="Arial" w:hAnsi="Arial" w:cs="Arial"/>
          <w:sz w:val="20"/>
          <w:szCs w:val="20"/>
        </w:rPr>
        <w:t xml:space="preserve">The Infosys Springboard Virtual Internship provided valuable industry-level exposure. Working on </w:t>
      </w:r>
      <w:proofErr w:type="spellStart"/>
      <w:r w:rsidRPr="005611A9">
        <w:rPr>
          <w:rFonts w:ascii="Arial" w:hAnsi="Arial" w:cs="Arial"/>
          <w:sz w:val="20"/>
          <w:szCs w:val="20"/>
        </w:rPr>
        <w:t>NeuroFleetX</w:t>
      </w:r>
      <w:proofErr w:type="spellEnd"/>
      <w:r w:rsidRPr="005611A9">
        <w:rPr>
          <w:rFonts w:ascii="Arial" w:hAnsi="Arial" w:cs="Arial"/>
          <w:sz w:val="20"/>
          <w:szCs w:val="20"/>
        </w:rPr>
        <w:t xml:space="preserve"> enhanced our full-stack development skills and gave us practical experience in smart mobility systems. This project aligns strongly with our career goals in software development and AI-driven solutions</w:t>
      </w:r>
      <w:r w:rsidRPr="00F91FA9">
        <w:rPr>
          <w:rFonts w:ascii="Arial" w:hAnsi="Arial" w:cs="Arial"/>
          <w:sz w:val="20"/>
          <w:szCs w:val="20"/>
        </w:rPr>
        <w:t>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DAF63F" w14:textId="20A314CF" w:rsidR="00665CB7" w:rsidRPr="00F91FA9" w:rsidRDefault="005611A9">
      <w:pPr>
        <w:rPr>
          <w:rFonts w:ascii="Arial" w:hAnsi="Arial" w:cs="Arial"/>
          <w:sz w:val="20"/>
          <w:szCs w:val="20"/>
        </w:rPr>
      </w:pPr>
      <w:r w:rsidRPr="005611A9">
        <w:rPr>
          <w:rFonts w:ascii="Arial" w:hAnsi="Arial" w:cs="Arial"/>
          <w:sz w:val="20"/>
          <w:szCs w:val="20"/>
        </w:rPr>
        <w:t xml:space="preserve">We sincerely thank </w:t>
      </w:r>
      <w:r w:rsidRPr="005611A9">
        <w:rPr>
          <w:rFonts w:ascii="Arial" w:hAnsi="Arial" w:cs="Arial"/>
          <w:b/>
          <w:bCs/>
          <w:sz w:val="20"/>
          <w:szCs w:val="20"/>
        </w:rPr>
        <w:t>Infosys Springboard</w:t>
      </w:r>
      <w:r w:rsidRPr="005611A9">
        <w:rPr>
          <w:rFonts w:ascii="Arial" w:hAnsi="Arial" w:cs="Arial"/>
          <w:sz w:val="20"/>
          <w:szCs w:val="20"/>
        </w:rPr>
        <w:t>, our mentors, and team members for their continuous support, guidance, and valuable learning opportunities throughout this internship journey.</w:t>
      </w:r>
    </w:p>
    <w:sectPr w:rsidR="00665CB7" w:rsidRPr="00F91FA9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8C82C" w14:textId="77777777" w:rsidR="00074BD8" w:rsidRDefault="00074BD8" w:rsidP="00D41A2D">
      <w:pPr>
        <w:spacing w:after="0" w:line="240" w:lineRule="auto"/>
      </w:pPr>
      <w:r>
        <w:separator/>
      </w:r>
    </w:p>
  </w:endnote>
  <w:endnote w:type="continuationSeparator" w:id="0">
    <w:p w14:paraId="409306EF" w14:textId="77777777" w:rsidR="00074BD8" w:rsidRDefault="00074BD8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41C2" w14:textId="77777777" w:rsidR="00074BD8" w:rsidRDefault="00074BD8" w:rsidP="00D41A2D">
      <w:pPr>
        <w:spacing w:after="0" w:line="240" w:lineRule="auto"/>
      </w:pPr>
      <w:r>
        <w:separator/>
      </w:r>
    </w:p>
  </w:footnote>
  <w:footnote w:type="continuationSeparator" w:id="0">
    <w:p w14:paraId="4C1B990C" w14:textId="77777777" w:rsidR="00074BD8" w:rsidRDefault="00074BD8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2371C"/>
    <w:multiLevelType w:val="multilevel"/>
    <w:tmpl w:val="E37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0040C"/>
    <w:multiLevelType w:val="multilevel"/>
    <w:tmpl w:val="049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8414A"/>
    <w:multiLevelType w:val="multilevel"/>
    <w:tmpl w:val="DFE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F69A1"/>
    <w:multiLevelType w:val="multilevel"/>
    <w:tmpl w:val="0DA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D195E"/>
    <w:multiLevelType w:val="hybridMultilevel"/>
    <w:tmpl w:val="2632B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E8276B"/>
    <w:multiLevelType w:val="multilevel"/>
    <w:tmpl w:val="FDB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96178"/>
    <w:multiLevelType w:val="multilevel"/>
    <w:tmpl w:val="2AF6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9402C"/>
    <w:multiLevelType w:val="multilevel"/>
    <w:tmpl w:val="451C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B37CC"/>
    <w:multiLevelType w:val="multilevel"/>
    <w:tmpl w:val="96E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178472747">
    <w:abstractNumId w:val="13"/>
  </w:num>
  <w:num w:numId="11" w16cid:durableId="2134859429">
    <w:abstractNumId w:val="16"/>
  </w:num>
  <w:num w:numId="12" w16cid:durableId="1264610920">
    <w:abstractNumId w:val="15"/>
  </w:num>
  <w:num w:numId="13" w16cid:durableId="125197033">
    <w:abstractNumId w:val="9"/>
  </w:num>
  <w:num w:numId="14" w16cid:durableId="634484974">
    <w:abstractNumId w:val="17"/>
  </w:num>
  <w:num w:numId="15" w16cid:durableId="1179614843">
    <w:abstractNumId w:val="11"/>
  </w:num>
  <w:num w:numId="16" w16cid:durableId="1775784691">
    <w:abstractNumId w:val="10"/>
  </w:num>
  <w:num w:numId="17" w16cid:durableId="1376470902">
    <w:abstractNumId w:val="12"/>
  </w:num>
  <w:num w:numId="18" w16cid:durableId="14052940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F8B"/>
    <w:rsid w:val="0006063C"/>
    <w:rsid w:val="00074BD8"/>
    <w:rsid w:val="000D2ECA"/>
    <w:rsid w:val="0015074B"/>
    <w:rsid w:val="001658E4"/>
    <w:rsid w:val="001E47D9"/>
    <w:rsid w:val="002531B2"/>
    <w:rsid w:val="0029639D"/>
    <w:rsid w:val="00326F90"/>
    <w:rsid w:val="0047316D"/>
    <w:rsid w:val="005611A9"/>
    <w:rsid w:val="00665CB7"/>
    <w:rsid w:val="006E4685"/>
    <w:rsid w:val="00730AF5"/>
    <w:rsid w:val="00792907"/>
    <w:rsid w:val="008229E4"/>
    <w:rsid w:val="008607EF"/>
    <w:rsid w:val="00896A7E"/>
    <w:rsid w:val="00923E2D"/>
    <w:rsid w:val="009622A2"/>
    <w:rsid w:val="009645B3"/>
    <w:rsid w:val="00AA1D8D"/>
    <w:rsid w:val="00B47730"/>
    <w:rsid w:val="00B90F1D"/>
    <w:rsid w:val="00CB0664"/>
    <w:rsid w:val="00D41A2D"/>
    <w:rsid w:val="00E865C8"/>
    <w:rsid w:val="00EB0369"/>
    <w:rsid w:val="00EC4854"/>
    <w:rsid w:val="00F52059"/>
    <w:rsid w:val="00F52C5C"/>
    <w:rsid w:val="00F760BB"/>
    <w:rsid w:val="00F91FA9"/>
    <w:rsid w:val="00FC693F"/>
    <w:rsid w:val="00F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F07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Ambhore</cp:lastModifiedBy>
  <cp:revision>12</cp:revision>
  <dcterms:created xsi:type="dcterms:W3CDTF">2013-12-23T23:15:00Z</dcterms:created>
  <dcterms:modified xsi:type="dcterms:W3CDTF">2025-12-15T12:31:00Z</dcterms:modified>
  <cp:category/>
</cp:coreProperties>
</file>